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2E02" w:rsidRDefault="00081FC0" w:rsidP="00F37E37">
      <w:pPr>
        <w:pStyle w:val="Heading1"/>
        <w:ind w:firstLine="720"/>
      </w:pPr>
      <w:r>
        <w:t>Shell Scripts Collection with One-Line Explanations and Cronjob</w:t>
      </w:r>
    </w:p>
    <w:p w:rsidR="00562E02" w:rsidRDefault="00081FC0">
      <w:pPr>
        <w:pStyle w:val="Heading2"/>
      </w:pPr>
      <w:r>
        <w:t>1) Service Monitoring Script (systemctl version)</w:t>
      </w:r>
    </w:p>
    <w:p w:rsidR="00562E02" w:rsidRDefault="00081FC0">
      <w:r>
        <w:t>#!/bin/bash</w:t>
      </w:r>
    </w:p>
    <w:p w:rsidR="00562E02" w:rsidRDefault="00081FC0">
      <w:r>
        <w:t># Uses bash shell</w:t>
      </w:r>
    </w:p>
    <w:p w:rsidR="00562E02" w:rsidRDefault="00081FC0">
      <w:r>
        <w:t>services="apache2 nginx ssh"</w:t>
      </w:r>
    </w:p>
    <w:p w:rsidR="00562E02" w:rsidRDefault="00081FC0">
      <w:r>
        <w:t># List of services to monitor</w:t>
      </w:r>
    </w:p>
    <w:p w:rsidR="00562E02" w:rsidRDefault="00081FC0">
      <w:r>
        <w:t xml:space="preserve">echo "Please take the action for stopped services" &gt; </w:t>
      </w:r>
      <w:r>
        <w:t>log</w:t>
      </w:r>
    </w:p>
    <w:p w:rsidR="00562E02" w:rsidRDefault="00081FC0">
      <w:r>
        <w:t># Creates a log file with a header message</w:t>
      </w:r>
    </w:p>
    <w:p w:rsidR="00562E02" w:rsidRDefault="00081FC0">
      <w:r>
        <w:t>for i in $services</w:t>
      </w:r>
    </w:p>
    <w:p w:rsidR="00562E02" w:rsidRDefault="00081FC0">
      <w:r>
        <w:t># Loops through each service in the list</w:t>
      </w:r>
    </w:p>
    <w:p w:rsidR="00562E02" w:rsidRDefault="00081FC0">
      <w:r>
        <w:t>do</w:t>
      </w:r>
    </w:p>
    <w:p w:rsidR="00562E02" w:rsidRDefault="00081FC0">
      <w:r>
        <w:t xml:space="preserve">    status=$(systemctl is-active "$i")</w:t>
      </w:r>
    </w:p>
    <w:p w:rsidR="00562E02" w:rsidRDefault="00081FC0">
      <w:r>
        <w:t xml:space="preserve">    # Gets service status (active/inactive/failed)</w:t>
      </w:r>
    </w:p>
    <w:p w:rsidR="00562E02" w:rsidRDefault="00081FC0">
      <w:r>
        <w:t xml:space="preserve">    if [ "$status" != "active" ]; then</w:t>
      </w:r>
    </w:p>
    <w:p w:rsidR="00562E02" w:rsidRDefault="00081FC0">
      <w:r>
        <w:t xml:space="preserve">    # Checks if s</w:t>
      </w:r>
      <w:r>
        <w:t>ervice is NOT running</w:t>
      </w:r>
    </w:p>
    <w:p w:rsidR="00562E02" w:rsidRDefault="00081FC0">
      <w:r>
        <w:t xml:space="preserve">        echo "$i service is NOT running!" &gt;&gt; log</w:t>
      </w:r>
    </w:p>
    <w:p w:rsidR="00562E02" w:rsidRDefault="00081FC0">
      <w:r>
        <w:t xml:space="preserve">        # Writes message to log file</w:t>
      </w:r>
    </w:p>
    <w:p w:rsidR="00562E02" w:rsidRDefault="00081FC0">
      <w:r>
        <w:t xml:space="preserve">        echo "send mail: $i service is stopped"</w:t>
      </w:r>
    </w:p>
    <w:p w:rsidR="00562E02" w:rsidRDefault="00081FC0">
      <w:r>
        <w:t xml:space="preserve">        # Placeholder for email alert message</w:t>
      </w:r>
    </w:p>
    <w:p w:rsidR="00562E02" w:rsidRDefault="00081FC0">
      <w:r>
        <w:t xml:space="preserve">        sudo systemctl restart "$i"</w:t>
      </w:r>
    </w:p>
    <w:p w:rsidR="00562E02" w:rsidRDefault="00081FC0">
      <w:r>
        <w:t xml:space="preserve">        # Restarts</w:t>
      </w:r>
      <w:r>
        <w:t xml:space="preserve"> the stopped service</w:t>
      </w:r>
    </w:p>
    <w:p w:rsidR="00562E02" w:rsidRDefault="00081FC0">
      <w:r>
        <w:t xml:space="preserve">    else</w:t>
      </w:r>
    </w:p>
    <w:p w:rsidR="00562E02" w:rsidRDefault="00081FC0">
      <w:r>
        <w:t xml:space="preserve">        echo "$i is running fine."</w:t>
      </w:r>
    </w:p>
    <w:p w:rsidR="00562E02" w:rsidRDefault="00081FC0">
      <w:r>
        <w:t xml:space="preserve">        # Prints that service is working</w:t>
      </w:r>
    </w:p>
    <w:p w:rsidR="00562E02" w:rsidRDefault="00081FC0">
      <w:r>
        <w:t xml:space="preserve">    fi</w:t>
      </w:r>
    </w:p>
    <w:p w:rsidR="00562E02" w:rsidRDefault="00081FC0">
      <w:r>
        <w:lastRenderedPageBreak/>
        <w:t>done</w:t>
      </w:r>
    </w:p>
    <w:p w:rsidR="00562E02" w:rsidRDefault="00081FC0">
      <w:r>
        <w:t># Ends the loop</w:t>
      </w:r>
    </w:p>
    <w:p w:rsidR="00562E02" w:rsidRDefault="00081FC0">
      <w:pPr>
        <w:pStyle w:val="Heading2"/>
      </w:pPr>
      <w:r>
        <w:t>2) Disk Usage Monitoring Script</w:t>
      </w:r>
    </w:p>
    <w:p w:rsidR="00562E02" w:rsidRDefault="00081FC0">
      <w:r>
        <w:t>#!/bin/bash</w:t>
      </w:r>
    </w:p>
    <w:p w:rsidR="00562E02" w:rsidRDefault="00081FC0">
      <w:r>
        <w:t># Uses bash shell</w:t>
      </w:r>
    </w:p>
    <w:p w:rsidR="00562E02" w:rsidRDefault="00081FC0">
      <w:r>
        <w:t xml:space="preserve">usage=$(df -h / | awk 'NR==2 {print $(NF-1)}' | sed </w:t>
      </w:r>
      <w:r>
        <w:t>'s/%//g')</w:t>
      </w:r>
    </w:p>
    <w:p w:rsidR="00562E02" w:rsidRDefault="00081FC0">
      <w:r>
        <w:t># Gets disk usage percentage of the root filesystem</w:t>
      </w:r>
    </w:p>
    <w:p w:rsidR="00562E02" w:rsidRDefault="00081FC0">
      <w:r>
        <w:t>echo "Current Disk Usage: $usage%"</w:t>
      </w:r>
    </w:p>
    <w:p w:rsidR="00562E02" w:rsidRDefault="00081FC0">
      <w:r>
        <w:t># Prints the current disk usage</w:t>
      </w:r>
    </w:p>
    <w:p w:rsidR="00562E02" w:rsidRDefault="00081FC0">
      <w:r>
        <w:t>if [ "$usage" -gt "$1" ]; then</w:t>
      </w:r>
    </w:p>
    <w:p w:rsidR="00562E02" w:rsidRDefault="00081FC0">
      <w:r>
        <w:t># Compares disk usage with threshold passed as argument</w:t>
      </w:r>
    </w:p>
    <w:p w:rsidR="00562E02" w:rsidRDefault="00081FC0">
      <w:r>
        <w:t xml:space="preserve">    echo "Disk usage is more than $1%. P</w:t>
      </w:r>
      <w:r>
        <w:t>lease take action!"</w:t>
      </w:r>
    </w:p>
    <w:p w:rsidR="00562E02" w:rsidRDefault="00081FC0">
      <w:r>
        <w:t xml:space="preserve">    # Displays alert message</w:t>
      </w:r>
    </w:p>
    <w:p w:rsidR="00562E02" w:rsidRDefault="00081FC0">
      <w:r>
        <w:t>else</w:t>
      </w:r>
    </w:p>
    <w:p w:rsidR="00562E02" w:rsidRDefault="00081FC0">
      <w:r>
        <w:t xml:space="preserve">    echo "Disk usage is safe."</w:t>
      </w:r>
    </w:p>
    <w:p w:rsidR="00562E02" w:rsidRDefault="00081FC0">
      <w:r>
        <w:t xml:space="preserve">    # Prints safe message if usage is below threshold</w:t>
      </w:r>
    </w:p>
    <w:p w:rsidR="00562E02" w:rsidRDefault="00081FC0">
      <w:r>
        <w:t>fi</w:t>
      </w:r>
    </w:p>
    <w:p w:rsidR="00562E02" w:rsidRDefault="00081FC0">
      <w:r>
        <w:t># Ends the if condition</w:t>
      </w:r>
    </w:p>
    <w:p w:rsidR="00562E02" w:rsidRDefault="00081FC0">
      <w:pPr>
        <w:pStyle w:val="Heading2"/>
      </w:pPr>
      <w:r>
        <w:t>3) Old File Cleanup Script (Keep Latest 20 Files)</w:t>
      </w:r>
    </w:p>
    <w:p w:rsidR="00562E02" w:rsidRDefault="00081FC0">
      <w:r>
        <w:t>#!/bin/bash</w:t>
      </w:r>
    </w:p>
    <w:p w:rsidR="00562E02" w:rsidRDefault="00081FC0">
      <w:r>
        <w:t># Uses bash shell</w:t>
      </w:r>
    </w:p>
    <w:p w:rsidR="00562E02" w:rsidRDefault="00081FC0">
      <w:r>
        <w:t>total=$(ls</w:t>
      </w:r>
      <w:r>
        <w:t xml:space="preserve"> -1 | wc -l)</w:t>
      </w:r>
    </w:p>
    <w:p w:rsidR="00562E02" w:rsidRDefault="00081FC0">
      <w:r>
        <w:t># Counts total number of files in the directory</w:t>
      </w:r>
    </w:p>
    <w:p w:rsidR="00562E02" w:rsidRDefault="00081FC0">
      <w:r>
        <w:t>delete_num=$((total - 20))</w:t>
      </w:r>
    </w:p>
    <w:p w:rsidR="00562E02" w:rsidRDefault="00081FC0">
      <w:r>
        <w:t># Calculates number of files to delete (keep last 20)</w:t>
      </w:r>
    </w:p>
    <w:p w:rsidR="00562E02" w:rsidRDefault="00081FC0">
      <w:r>
        <w:t>if [ "$delete_num" -gt 0 ]; then</w:t>
      </w:r>
    </w:p>
    <w:p w:rsidR="00562E02" w:rsidRDefault="00081FC0">
      <w:r>
        <w:t># Checks if deletion is needed</w:t>
      </w:r>
    </w:p>
    <w:p w:rsidR="00562E02" w:rsidRDefault="00081FC0">
      <w:r>
        <w:lastRenderedPageBreak/>
        <w:t xml:space="preserve">    ls -1rt | head -"$delete_num" | xargs rm -rf</w:t>
      </w:r>
    </w:p>
    <w:p w:rsidR="00562E02" w:rsidRDefault="00081FC0">
      <w:r>
        <w:t xml:space="preserve">    # Deletes the oldest files safely</w:t>
      </w:r>
    </w:p>
    <w:p w:rsidR="00562E02" w:rsidRDefault="00081FC0">
      <w:r>
        <w:t xml:space="preserve">    echo "$delete_num old files deleted."</w:t>
      </w:r>
    </w:p>
    <w:p w:rsidR="00562E02" w:rsidRDefault="00081FC0">
      <w:r>
        <w:t xml:space="preserve">    # Prints number of deleted files</w:t>
      </w:r>
    </w:p>
    <w:p w:rsidR="00562E02" w:rsidRDefault="00081FC0">
      <w:r>
        <w:t>else</w:t>
      </w:r>
    </w:p>
    <w:p w:rsidR="00562E02" w:rsidRDefault="00081FC0">
      <w:r>
        <w:t xml:space="preserve">    echo "Less than 20 files. No deletion required."</w:t>
      </w:r>
    </w:p>
    <w:p w:rsidR="00562E02" w:rsidRDefault="00081FC0">
      <w:r>
        <w:t xml:space="preserve">    # Message shown when nothing needs to be deleted</w:t>
      </w:r>
    </w:p>
    <w:p w:rsidR="00562E02" w:rsidRDefault="00081FC0">
      <w:r>
        <w:t>fi</w:t>
      </w:r>
    </w:p>
    <w:p w:rsidR="00562E02" w:rsidRDefault="00081FC0">
      <w:r>
        <w:t># Ends the if condition</w:t>
      </w:r>
    </w:p>
    <w:p w:rsidR="00562E02" w:rsidRDefault="00081FC0">
      <w:pPr>
        <w:pStyle w:val="Heading2"/>
      </w:pPr>
      <w:r>
        <w:t>4) Arithmetic Script</w:t>
      </w:r>
    </w:p>
    <w:p w:rsidR="00562E02" w:rsidRDefault="00081FC0">
      <w:r>
        <w:t>#!/bin/bash</w:t>
      </w:r>
    </w:p>
    <w:p w:rsidR="00562E02" w:rsidRDefault="00081FC0">
      <w:r>
        <w:t># Uses bash shell</w:t>
      </w:r>
    </w:p>
    <w:p w:rsidR="00562E02" w:rsidRDefault="00081FC0">
      <w:r>
        <w:t>num1=$1</w:t>
      </w:r>
    </w:p>
    <w:p w:rsidR="00562E02" w:rsidRDefault="00081FC0">
      <w:r>
        <w:t># First number from arguments</w:t>
      </w:r>
    </w:p>
    <w:p w:rsidR="00562E02" w:rsidRDefault="00081FC0">
      <w:r>
        <w:t>num2=$2</w:t>
      </w:r>
    </w:p>
    <w:p w:rsidR="00562E02" w:rsidRDefault="00081FC0">
      <w:r>
        <w:t># Second number from arguments</w:t>
      </w:r>
    </w:p>
    <w:p w:rsidR="00562E02" w:rsidRDefault="00081FC0">
      <w:r>
        <w:t>sum=$(expr $num1 + $num2)</w:t>
      </w:r>
    </w:p>
    <w:p w:rsidR="00562E02" w:rsidRDefault="00081FC0">
      <w:r>
        <w:t># Performs addition</w:t>
      </w:r>
    </w:p>
    <w:p w:rsidR="00562E02" w:rsidRDefault="00081FC0">
      <w:r>
        <w:t>mul=$(expr $num1 \* $num2)</w:t>
      </w:r>
    </w:p>
    <w:p w:rsidR="00562E02" w:rsidRDefault="00081FC0">
      <w:r>
        <w:t># Performs multiplication</w:t>
      </w:r>
    </w:p>
    <w:p w:rsidR="00562E02" w:rsidRDefault="00081FC0">
      <w:r>
        <w:t>if [ $num1 -gt $num2 ]; then</w:t>
      </w:r>
    </w:p>
    <w:p w:rsidR="00562E02" w:rsidRDefault="00081FC0">
      <w:r>
        <w:t># Checks if num1 is greater than num2</w:t>
      </w:r>
    </w:p>
    <w:p w:rsidR="00562E02" w:rsidRDefault="00081FC0">
      <w:r>
        <w:t xml:space="preserve">    div=$(expr $num1 / $num2)</w:t>
      </w:r>
    </w:p>
    <w:p w:rsidR="00562E02" w:rsidRDefault="00081FC0">
      <w:r>
        <w:t xml:space="preserve">    # Divides num1 by num2</w:t>
      </w:r>
    </w:p>
    <w:p w:rsidR="00562E02" w:rsidRDefault="00081FC0">
      <w:r>
        <w:t xml:space="preserve">    sub=$(expr $num1 - $num2)</w:t>
      </w:r>
    </w:p>
    <w:p w:rsidR="00562E02" w:rsidRDefault="00081FC0">
      <w:r>
        <w:t xml:space="preserve">    # Subtracts num2 from num1</w:t>
      </w:r>
    </w:p>
    <w:p w:rsidR="00562E02" w:rsidRDefault="00081FC0">
      <w:r>
        <w:lastRenderedPageBreak/>
        <w:t>else</w:t>
      </w:r>
    </w:p>
    <w:p w:rsidR="00562E02" w:rsidRDefault="00081FC0">
      <w:r>
        <w:t xml:space="preserve">    div=$(expr $num2 / $num1)</w:t>
      </w:r>
    </w:p>
    <w:p w:rsidR="00562E02" w:rsidRDefault="00081FC0">
      <w:r>
        <w:t xml:space="preserve">    # Divides num2 by num1</w:t>
      </w:r>
    </w:p>
    <w:p w:rsidR="00562E02" w:rsidRDefault="00081FC0">
      <w:r>
        <w:t xml:space="preserve">    sub=$(expr $num2 - $num1)</w:t>
      </w:r>
    </w:p>
    <w:p w:rsidR="00562E02" w:rsidRDefault="00081FC0">
      <w:r>
        <w:t xml:space="preserve">    # Su</w:t>
      </w:r>
      <w:r>
        <w:t>btracts num1 from num2</w:t>
      </w:r>
    </w:p>
    <w:p w:rsidR="00562E02" w:rsidRDefault="00081FC0">
      <w:r>
        <w:t>fi</w:t>
      </w:r>
    </w:p>
    <w:p w:rsidR="00562E02" w:rsidRDefault="00081FC0">
      <w:r>
        <w:t># Ends the condition</w:t>
      </w:r>
    </w:p>
    <w:p w:rsidR="00562E02" w:rsidRDefault="00081FC0">
      <w:r>
        <w:t>echo "Sum = $sum"</w:t>
      </w:r>
    </w:p>
    <w:p w:rsidR="00562E02" w:rsidRDefault="00081FC0">
      <w:r>
        <w:t># Prints addition result</w:t>
      </w:r>
    </w:p>
    <w:p w:rsidR="00562E02" w:rsidRDefault="00081FC0">
      <w:r>
        <w:t>echo "Multiplication = $mul"</w:t>
      </w:r>
    </w:p>
    <w:p w:rsidR="00562E02" w:rsidRDefault="00081FC0">
      <w:r>
        <w:t># Prints multiplication result</w:t>
      </w:r>
    </w:p>
    <w:p w:rsidR="00562E02" w:rsidRDefault="00081FC0">
      <w:r>
        <w:t>echo "Division = $div"</w:t>
      </w:r>
    </w:p>
    <w:p w:rsidR="00562E02" w:rsidRDefault="00081FC0">
      <w:r>
        <w:t># Prints division result</w:t>
      </w:r>
    </w:p>
    <w:p w:rsidR="00562E02" w:rsidRDefault="00081FC0">
      <w:r>
        <w:t>echo "Subtraction = $sub"</w:t>
      </w:r>
    </w:p>
    <w:p w:rsidR="00562E02" w:rsidRDefault="00081FC0">
      <w:r>
        <w:t># Prints subtraction result</w:t>
      </w:r>
    </w:p>
    <w:p w:rsidR="00562E02" w:rsidRDefault="00081FC0">
      <w:pPr>
        <w:pStyle w:val="Heading2"/>
      </w:pPr>
      <w:r>
        <w:t xml:space="preserve">5) </w:t>
      </w:r>
      <w:r>
        <w:t>Cronjob Explanation</w:t>
      </w:r>
    </w:p>
    <w:p w:rsidR="00562E02" w:rsidRDefault="00081FC0">
      <w:r>
        <w:t>Cronjobs are used to schedule scripts to run automatically at specific times.</w:t>
      </w:r>
    </w:p>
    <w:p w:rsidR="00562E02" w:rsidRDefault="00562E02"/>
    <w:p w:rsidR="00562E02" w:rsidRDefault="00081FC0">
      <w:r>
        <w:t>Cron Format:</w:t>
      </w:r>
    </w:p>
    <w:p w:rsidR="00562E02" w:rsidRDefault="00081FC0">
      <w:r>
        <w:t>* * * * * command</w:t>
      </w:r>
    </w:p>
    <w:p w:rsidR="00562E02" w:rsidRDefault="00081FC0">
      <w:r>
        <w:t>| | | | |</w:t>
      </w:r>
    </w:p>
    <w:p w:rsidR="00562E02" w:rsidRDefault="00081FC0">
      <w:r>
        <w:t>| | | | ----- Day of Week (0-6)</w:t>
      </w:r>
    </w:p>
    <w:p w:rsidR="00562E02" w:rsidRDefault="00081FC0">
      <w:r>
        <w:t>| | | ------- Month (1-12)</w:t>
      </w:r>
    </w:p>
    <w:p w:rsidR="00562E02" w:rsidRDefault="00081FC0">
      <w:r>
        <w:t>| | --------- Day of Month (1-31)</w:t>
      </w:r>
    </w:p>
    <w:p w:rsidR="00562E02" w:rsidRDefault="00081FC0">
      <w:r>
        <w:t xml:space="preserve">| ----------- Hour </w:t>
      </w:r>
      <w:r>
        <w:t>(0-23)</w:t>
      </w:r>
    </w:p>
    <w:p w:rsidR="00562E02" w:rsidRDefault="00081FC0">
      <w:r>
        <w:t>------------- Minute (0-59)</w:t>
      </w:r>
    </w:p>
    <w:p w:rsidR="00562E02" w:rsidRDefault="00562E02"/>
    <w:p w:rsidR="00562E02" w:rsidRDefault="00081FC0">
      <w:r>
        <w:t>Example:</w:t>
      </w:r>
    </w:p>
    <w:p w:rsidR="00562E02" w:rsidRDefault="00081FC0">
      <w:r>
        <w:t>0 9 * * * /home/user/memory.sh 90</w:t>
      </w:r>
    </w:p>
    <w:p w:rsidR="00562E02" w:rsidRDefault="00081FC0">
      <w:r>
        <w:t># Runs memory check script daily at 9 AM</w:t>
      </w:r>
    </w:p>
    <w:sectPr w:rsidR="00562E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81FC0"/>
    <w:rsid w:val="0015074B"/>
    <w:rsid w:val="0029639D"/>
    <w:rsid w:val="00326F90"/>
    <w:rsid w:val="00562E02"/>
    <w:rsid w:val="00AA1D8D"/>
    <w:rsid w:val="00B47730"/>
    <w:rsid w:val="00CB0664"/>
    <w:rsid w:val="00F37E37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474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2025-12-01T15:49:00Z</dcterms:modified>
  <cp:category/>
</cp:coreProperties>
</file>