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Shell Script Examples: CPU Clean, Log Trim, Loops, Cron Jobs</w:t>
      </w:r>
    </w:p>
    <w:p>
      <w:pPr>
        <w:pStyle w:val="Heading2"/>
      </w:pPr>
      <w:r>
        <w:t>CPU Usage Check Script</w:t>
      </w:r>
    </w:p>
    <w:p>
      <w:r>
        <w:t>#!/bin/bash</w:t>
        <w:br/>
        <w:t>cpu=$(top -bn1 | grep "Cpu(s)" | awk '{print 100 - $8}')</w:t>
        <w:br/>
        <w:t>cpu_int=${cpu%.*}</w:t>
        <w:br/>
        <w:br/>
        <w:t>echo "Current CPU Usage: ${cpu_int}%"</w:t>
        <w:br/>
        <w:br/>
        <w:t>if [ "$cpu_int" -gt 80 ]; then</w:t>
        <w:br/>
        <w:t xml:space="preserve">    echo "$(date): HIGH CPU ALERT — ${cpu_int}%" &gt;&gt; /var/log/cpu_monitor.log</w:t>
        <w:br/>
        <w:t>fi</w:t>
        <w:br/>
      </w:r>
    </w:p>
    <w:p>
      <w:pPr>
        <w:pStyle w:val="Heading2"/>
      </w:pPr>
      <w:r>
        <w:t>Trim .log Files (Delete Top 100 Lines if &gt;= 200)</w:t>
      </w:r>
    </w:p>
    <w:p>
      <w:r>
        <w:t>#!/bin/bash</w:t>
        <w:br/>
        <w:t>for file in *.log</w:t>
        <w:br/>
        <w:t>do</w:t>
        <w:br/>
        <w:t xml:space="preserve">    if [ -f "$file" ]; then</w:t>
        <w:br/>
        <w:t xml:space="preserve">        total_lines=$(wc -l &lt; "$file")</w:t>
        <w:br/>
        <w:t xml:space="preserve">        echo "File: $file has $total_lines lines"</w:t>
        <w:br/>
        <w:br/>
        <w:t xml:space="preserve">        if [ "$total_lines" -ge 200 ]; then</w:t>
        <w:br/>
        <w:t xml:space="preserve">            echo "Trimming top 100 lines from $file ..."</w:t>
        <w:br/>
        <w:t xml:space="preserve">            tail -n +101 "$file" &gt; temp_log</w:t>
        <w:br/>
        <w:t xml:space="preserve">            mv temp_log "$file"</w:t>
        <w:br/>
        <w:t xml:space="preserve">            echo "$file trimmed successfully."</w:t>
        <w:br/>
        <w:t xml:space="preserve">        else</w:t>
        <w:br/>
        <w:t xml:space="preserve">            echo "$file is small, no trimming needed."</w:t>
        <w:br/>
        <w:t xml:space="preserve">        fi</w:t>
        <w:br/>
        <w:t xml:space="preserve">    fi</w:t>
        <w:br/>
        <w:t>done</w:t>
        <w:br/>
      </w:r>
    </w:p>
    <w:p>
      <w:pPr>
        <w:pStyle w:val="Heading2"/>
      </w:pPr>
      <w:r>
        <w:t>Simple For Loop Example</w:t>
      </w:r>
    </w:p>
    <w:p>
      <w:r>
        <w:t>#!/bin/bash</w:t>
        <w:br/>
        <w:t>for i in 1 2 3 4 5</w:t>
        <w:br/>
        <w:t>do</w:t>
        <w:br/>
        <w:t xml:space="preserve">    echo "Number: $i"</w:t>
        <w:br/>
        <w:t>done</w:t>
        <w:br/>
      </w:r>
    </w:p>
    <w:p>
      <w:pPr>
        <w:pStyle w:val="Heading2"/>
      </w:pPr>
      <w:r>
        <w:t>Simple While Loop Example</w:t>
      </w:r>
    </w:p>
    <w:p>
      <w:r>
        <w:t>#!/bin/bash</w:t>
        <w:br/>
        <w:t>count=1</w:t>
        <w:br/>
        <w:t>while [ $count -le 5 ]</w:t>
        <w:br/>
        <w:t>do</w:t>
        <w:br/>
        <w:t xml:space="preserve">    echo "Count: $count"</w:t>
        <w:br/>
        <w:t xml:space="preserve">    count=$((count + 1))</w:t>
        <w:br/>
        <w:t>done</w:t>
        <w:br/>
      </w:r>
    </w:p>
    <w:p>
      <w:pPr>
        <w:pStyle w:val="Heading2"/>
      </w:pPr>
      <w:r>
        <w:t>Cron Job Examples</w:t>
      </w:r>
    </w:p>
    <w:p>
      <w:r>
        <w:t>Run every hour:</w:t>
        <w:br/>
        <w:t>0 * * * * /usr/local/bin/cpu_cleanup.sh</w:t>
        <w:br/>
        <w:br/>
        <w:t>Run daily at 9 AM:</w:t>
        <w:br/>
        <w:t>0 9 * * * /usr/local/bin/cpu_cleanup.sh</w:t>
        <w:br/>
        <w:br/>
        <w:t>Run every 15 minutes:</w:t>
        <w:br/>
        <w:t>*/15 * * * * /usr/local/bin/cpu_cleanup.sh</w:t>
        <w:br/>
        <w:br/>
        <w:t>Run weekly (Sunday at 12 AM):</w:t>
        <w:br/>
        <w:t>0 0 * * 0 /usr/local/bin/cpu_cleanup.sh</w:t>
        <w:br/>
        <w:br/>
        <w:t>Run monthly (1st at 2 AM):</w:t>
        <w:br/>
        <w:t>0 2 1 * * /usr/local/bin/cpu_cleanup.sh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